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BaseEntity</w:t>
      </w:r>
    </w:p>
    <w:p>
      <w:r>
        <w:t>Truong chung cho moi entity MongoDB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id (_id)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PK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Khoa chinh, alias _id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auto-set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now() UTC</w:t>
            </w:r>
          </w:p>
        </w:tc>
        <w:tc>
          <w:tcPr>
            <w:tcW w:type="dxa" w:w="1440"/>
          </w:tcPr>
          <w:p>
            <w:r>
              <w:t>Thoi diem tao ban ghi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Cap nhat cuoi</w:t>
            </w:r>
          </w:p>
        </w:tc>
      </w:tr>
    </w:tbl>
    <w:p/>
    <w:p>
      <w:pPr>
        <w:pStyle w:val="Heading2"/>
      </w:pPr>
      <w:r>
        <w:t>DatasetProject</w:t>
      </w:r>
    </w:p>
    <w:p>
      <w:r>
        <w:t>Metadata dataset luu trong MongoDB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users._id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Chu so huu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Ten dataset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Mo ta</w:t>
            </w:r>
          </w:p>
        </w:tc>
      </w:tr>
      <w:tr>
        <w:tc>
          <w:tcPr>
            <w:tcW w:type="dxa" w:w="1440"/>
          </w:tcPr>
          <w:p>
            <w:r>
              <w:t>file_name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Ten file upload</w:t>
            </w:r>
          </w:p>
        </w:tc>
      </w:tr>
      <w:tr>
        <w:tc>
          <w:tcPr>
            <w:tcW w:type="dxa" w:w="1440"/>
          </w:tcPr>
          <w:p>
            <w:r>
              <w:t>file_path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Duong dan luu tru</w:t>
            </w:r>
          </w:p>
        </w:tc>
      </w:tr>
      <w:tr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enum: upload,...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upload</w:t>
            </w:r>
          </w:p>
        </w:tc>
        <w:tc>
          <w:tcPr>
            <w:tcW w:type="dxa" w:w="1440"/>
          </w:tcPr>
          <w:p>
            <w:r>
              <w:t>Nguon nhap lieu</w:t>
            </w:r>
          </w:p>
        </w:tc>
      </w:tr>
      <w:tr>
        <w:tc>
          <w:tcPr>
            <w:tcW w:type="dxa" w:w="1440"/>
          </w:tcPr>
          <w:p>
            <w:r>
              <w:t>rows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So dong</w:t>
            </w:r>
          </w:p>
        </w:tc>
      </w:tr>
      <w:tr>
        <w:tc>
          <w:tcPr>
            <w:tcW w:type="dxa" w:w="1440"/>
          </w:tcPr>
          <w:p>
            <w:r>
              <w:t>size_bytes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Kich thuoc file</w:t>
            </w:r>
          </w:p>
        </w:tc>
      </w:tr>
      <w:tr>
        <w:tc>
          <w:tcPr>
            <w:tcW w:type="dxa" w:w="1440"/>
          </w:tcPr>
          <w:p>
            <w:r>
              <w:t>columns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Danh sach cot</w:t>
            </w:r>
          </w:p>
        </w:tc>
      </w:tr>
      <w:tr>
        <w:tc>
          <w:tcPr>
            <w:tcW w:type="dxa" w:w="1440"/>
          </w:tcPr>
          <w:p>
            <w:r>
              <w:t>mapped_fields</w:t>
            </w:r>
          </w:p>
        </w:tc>
        <w:tc>
          <w:tcPr>
            <w:tcW w:type="dxa" w:w="1440"/>
          </w:tcPr>
          <w:p>
            <w:r>
              <w:t>DatasetMapping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{}</w:t>
            </w:r>
          </w:p>
        </w:tc>
        <w:tc>
          <w:tcPr>
            <w:tcW w:type="dxa" w:w="1440"/>
          </w:tcPr>
          <w:p>
            <w:r>
              <w:t>Mapping build_id/repo_name</w:t>
            </w:r>
          </w:p>
        </w:tc>
      </w:tr>
      <w:tr>
        <w:tc>
          <w:tcPr>
            <w:tcW w:type="dxa" w:w="1440"/>
          </w:tcPr>
          <w:p>
            <w:r>
              <w:t>stats</w:t>
            </w:r>
          </w:p>
        </w:tc>
        <w:tc>
          <w:tcPr>
            <w:tcW w:type="dxa" w:w="1440"/>
          </w:tcPr>
          <w:p>
            <w:r>
              <w:t>DatasetStats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{}</w:t>
            </w:r>
          </w:p>
        </w:tc>
        <w:tc>
          <w:tcPr>
            <w:tcW w:type="dxa" w:w="1440"/>
          </w:tcPr>
          <w:p>
            <w:r>
              <w:t>Coverage/missing/duplicate/build_coverage</w:t>
            </w:r>
          </w:p>
        </w:tc>
      </w:tr>
      <w:tr>
        <w:tc>
          <w:tcPr>
            <w:tcW w:type="dxa" w:w="1440"/>
          </w:tcPr>
          <w:p>
            <w:r>
              <w:t>source_languages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Ngon ngu nguon</w:t>
            </w:r>
          </w:p>
        </w:tc>
      </w:tr>
      <w:tr>
        <w:tc>
          <w:tcPr>
            <w:tcW w:type="dxa" w:w="1440"/>
          </w:tcPr>
          <w:p>
            <w:r>
              <w:t>test_frameworks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Framework test phat hien</w:t>
            </w:r>
          </w:p>
        </w:tc>
      </w:tr>
      <w:tr>
        <w:tc>
          <w:tcPr>
            <w:tcW w:type="dxa" w:w="1440"/>
          </w:tcPr>
          <w:p>
            <w:r>
              <w:t>preview</w:t>
            </w:r>
          </w:p>
        </w:tc>
        <w:tc>
          <w:tcPr>
            <w:tcW w:type="dxa" w:w="1440"/>
          </w:tcPr>
          <w:p>
            <w:r>
              <w:t>List[Dict]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Sample du lieu</w:t>
            </w:r>
          </w:p>
        </w:tc>
      </w:tr>
      <w:tr>
        <w:tc>
          <w:tcPr>
            <w:tcW w:type="dxa" w:w="1440"/>
          </w:tcPr>
          <w:p>
            <w:r>
              <w:t>validation_status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enum pending|validating|completed|failed|cancelled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Trang thai validate</w:t>
            </w:r>
          </w:p>
        </w:tc>
      </w:tr>
      <w:tr>
        <w:tc>
          <w:tcPr>
            <w:tcW w:type="dxa" w:w="1440"/>
          </w:tcPr>
          <w:p>
            <w:r>
              <w:t>validation_task_id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Celery task</w:t>
            </w:r>
          </w:p>
        </w:tc>
      </w:tr>
      <w:tr>
        <w:tc>
          <w:tcPr>
            <w:tcW w:type="dxa" w:w="1440"/>
          </w:tcPr>
          <w:p>
            <w:r>
              <w:t>validation_started_at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Bat dau validate</w:t>
            </w:r>
          </w:p>
        </w:tc>
      </w:tr>
      <w:tr>
        <w:tc>
          <w:tcPr>
            <w:tcW w:type="dxa" w:w="1440"/>
          </w:tcPr>
          <w:p>
            <w:r>
              <w:t>validation_completed_at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Hoan tat validate</w:t>
            </w:r>
          </w:p>
        </w:tc>
      </w:tr>
      <w:tr>
        <w:tc>
          <w:tcPr>
            <w:tcW w:type="dxa" w:w="1440"/>
          </w:tcPr>
          <w:p>
            <w:r>
              <w:t>validation_progress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0-100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Tien do</w:t>
            </w:r>
          </w:p>
        </w:tc>
      </w:tr>
      <w:tr>
        <w:tc>
          <w:tcPr>
            <w:tcW w:type="dxa" w:w="1440"/>
          </w:tcPr>
          <w:p>
            <w:r>
              <w:t>validation_stats</w:t>
            </w:r>
          </w:p>
        </w:tc>
        <w:tc>
          <w:tcPr>
            <w:tcW w:type="dxa" w:w="1440"/>
          </w:tcPr>
          <w:p>
            <w:r>
              <w:t>ValidationStats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{}</w:t>
            </w:r>
          </w:p>
        </w:tc>
        <w:tc>
          <w:tcPr>
            <w:tcW w:type="dxa" w:w="1440"/>
          </w:tcPr>
          <w:p>
            <w:r>
              <w:t>Thong ke repo/build</w:t>
            </w:r>
          </w:p>
        </w:tc>
      </w:tr>
      <w:tr>
        <w:tc>
          <w:tcPr>
            <w:tcW w:type="dxa" w:w="1440"/>
          </w:tcPr>
          <w:p>
            <w:r>
              <w:t>validation_error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Thong bao loi</w:t>
            </w:r>
          </w:p>
        </w:tc>
      </w:tr>
      <w:tr>
        <w:tc>
          <w:tcPr>
            <w:tcW w:type="dxa" w:w="1440"/>
          </w:tcPr>
          <w:p>
            <w:r>
              <w:t>setup_step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1-3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Tien trinh cau hinh</w:t>
            </w:r>
          </w:p>
        </w:tc>
      </w:tr>
    </w:tbl>
    <w:p/>
    <w:p>
      <w:pPr>
        <w:pStyle w:val="Heading2"/>
      </w:pPr>
      <w:r>
        <w:t>DatasetBuild</w:t>
      </w:r>
    </w:p>
    <w:p>
      <w:r>
        <w:t>Moi dong CSV sau validate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dataset_id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dataset_projects._id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Lien ket dataset</w:t>
            </w:r>
          </w:p>
        </w:tc>
      </w:tr>
      <w:tr>
        <w:tc>
          <w:tcPr>
            <w:tcW w:type="dxa" w:w="1440"/>
          </w:tcPr>
          <w:p>
            <w:r>
              <w:t>build_id_from_csv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Build ID tu CSV</w:t>
            </w:r>
          </w:p>
        </w:tc>
      </w:tr>
      <w:tr>
        <w:tc>
          <w:tcPr>
            <w:tcW w:type="dxa" w:w="1440"/>
          </w:tcPr>
          <w:p>
            <w:r>
              <w:t>repo_name_from_csv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Repo tu CSV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 DatasetBuildStatus</w:t>
            </w:r>
          </w:p>
        </w:tc>
        <w:tc>
          <w:tcPr>
            <w:tcW w:type="dxa" w:w="1440"/>
          </w:tcPr>
          <w:p>
            <w:r>
              <w:t>pending|found|not_found|error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Ket qua tra cuu</w:t>
            </w:r>
          </w:p>
        </w:tc>
      </w:tr>
      <w:tr>
        <w:tc>
          <w:tcPr>
            <w:tcW w:type="dxa" w:w="1440"/>
          </w:tcPr>
          <w:p>
            <w:r>
              <w:t>validation_error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Loi validate</w:t>
            </w:r>
          </w:p>
        </w:tc>
      </w:tr>
      <w:tr>
        <w:tc>
          <w:tcPr>
            <w:tcW w:type="dxa" w:w="1440"/>
          </w:tcPr>
          <w:p>
            <w:r>
              <w:t>validated_at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Thoi diem validate</w:t>
            </w:r>
          </w:p>
        </w:tc>
      </w:tr>
      <w:tr>
        <w:tc>
          <w:tcPr>
            <w:tcW w:type="dxa" w:w="1440"/>
          </w:tcPr>
          <w:p>
            <w:r>
              <w:t>repo_id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model_repositories._id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Repo noi bo</w:t>
            </w:r>
          </w:p>
        </w:tc>
      </w:tr>
      <w:tr>
        <w:tc>
          <w:tcPr>
            <w:tcW w:type="dxa" w:w="1440"/>
          </w:tcPr>
          <w:p>
            <w:r>
              <w:t>workflow_run_id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workflow_runs._id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Workflow run tim thay</w:t>
            </w:r>
          </w:p>
        </w:tc>
      </w:tr>
    </w:tbl>
    <w:p/>
    <w:p>
      <w:pPr>
        <w:pStyle w:val="Heading2"/>
      </w:pPr>
      <w:r>
        <w:t>EnrichmentRepository</w:t>
      </w:r>
    </w:p>
    <w:p>
      <w:r>
        <w:t>Repo duoc auto-import/validate phuc vu enrichment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dataset_id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dataset_projects._id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Dataset lien quan</w:t>
            </w:r>
          </w:p>
        </w:tc>
      </w:tr>
      <w:tr>
        <w:tc>
          <w:tcPr>
            <w:tcW w:type="dxa" w:w="1440"/>
          </w:tcPr>
          <w:p>
            <w:r>
              <w:t>full_name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owner/repo</w:t>
            </w:r>
          </w:p>
        </w:tc>
      </w:tr>
      <w:tr>
        <w:tc>
          <w:tcPr>
            <w:tcW w:type="dxa" w:w="1440"/>
          </w:tcPr>
          <w:p>
            <w:r>
              <w:t>ci_provider</w:t>
            </w:r>
          </w:p>
        </w:tc>
        <w:tc>
          <w:tcPr>
            <w:tcW w:type="dxa" w:w="1440"/>
          </w:tcPr>
          <w:p>
            <w:r>
              <w:t>enum CIProvider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github_actions</w:t>
            </w:r>
          </w:p>
        </w:tc>
        <w:tc>
          <w:tcPr>
            <w:tcW w:type="dxa" w:w="1440"/>
          </w:tcPr>
          <w:p>
            <w:r>
              <w:t>Nguon CI</w:t>
            </w:r>
          </w:p>
        </w:tc>
      </w:tr>
      <w:tr>
        <w:tc>
          <w:tcPr>
            <w:tcW w:type="dxa" w:w="1440"/>
          </w:tcPr>
          <w:p>
            <w:r>
              <w:t>validation_status</w:t>
            </w:r>
          </w:p>
        </w:tc>
        <w:tc>
          <w:tcPr>
            <w:tcW w:type="dxa" w:w="1440"/>
          </w:tcPr>
          <w:p>
            <w:r>
              <w:t>enum RepoValidationStatus</w:t>
            </w:r>
          </w:p>
        </w:tc>
        <w:tc>
          <w:tcPr>
            <w:tcW w:type="dxa" w:w="1440"/>
          </w:tcPr>
          <w:p>
            <w:r>
              <w:t>pending|valid|invalid|not_found|error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Ket qua kiem tra repo</w:t>
            </w:r>
          </w:p>
        </w:tc>
      </w:tr>
      <w:tr>
        <w:tc>
          <w:tcPr>
            <w:tcW w:type="dxa" w:w="1440"/>
          </w:tcPr>
          <w:p>
            <w:r>
              <w:t>validation_error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Loi validate</w:t>
            </w:r>
          </w:p>
        </w:tc>
      </w:tr>
      <w:tr>
        <w:tc>
          <w:tcPr>
            <w:tcW w:type="dxa" w:w="1440"/>
          </w:tcPr>
          <w:p>
            <w:r>
              <w:t>validated_at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Thoi diem validate</w:t>
            </w:r>
          </w:p>
        </w:tc>
      </w:tr>
      <w:tr>
        <w:tc>
          <w:tcPr>
            <w:tcW w:type="dxa" w:w="1440"/>
          </w:tcPr>
          <w:p>
            <w:r>
              <w:t>github_repo_id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Repo id GitHub</w:t>
            </w:r>
          </w:p>
        </w:tc>
      </w:tr>
      <w:tr>
        <w:tc>
          <w:tcPr>
            <w:tcW w:type="dxa" w:w="1440"/>
          </w:tcPr>
          <w:p>
            <w:r>
              <w:t>default_branch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Nganh mac dinh</w:t>
            </w:r>
          </w:p>
        </w:tc>
      </w:tr>
      <w:tr>
        <w:tc>
          <w:tcPr>
            <w:tcW w:type="dxa" w:w="1440"/>
          </w:tcPr>
          <w:p>
            <w:r>
              <w:t>is_private</w:t>
            </w:r>
          </w:p>
        </w:tc>
        <w:tc>
          <w:tcPr>
            <w:tcW w:type="dxa" w:w="1440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Repo private?</w:t>
            </w:r>
          </w:p>
        </w:tc>
      </w:tr>
      <w:tr>
        <w:tc>
          <w:tcPr>
            <w:tcW w:type="dxa" w:w="1440"/>
          </w:tcPr>
          <w:p>
            <w:r>
              <w:t>builds_total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Tong builds</w:t>
            </w:r>
          </w:p>
        </w:tc>
      </w:tr>
      <w:tr>
        <w:tc>
          <w:tcPr>
            <w:tcW w:type="dxa" w:w="1440"/>
          </w:tcPr>
          <w:p>
            <w:r>
              <w:t>builds_found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Build tim thay</w:t>
            </w:r>
          </w:p>
        </w:tc>
      </w:tr>
      <w:tr>
        <w:tc>
          <w:tcPr>
            <w:tcW w:type="dxa" w:w="1440"/>
          </w:tcPr>
          <w:p>
            <w:r>
              <w:t>builds_not_found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Build khong tim thay</w:t>
            </w:r>
          </w:p>
        </w:tc>
      </w:tr>
      <w:tr>
        <w:tc>
          <w:tcPr>
            <w:tcW w:type="dxa" w:w="1440"/>
          </w:tcPr>
          <w:p>
            <w:r>
              <w:t>source_languages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Ngon ngu</w:t>
            </w:r>
          </w:p>
        </w:tc>
      </w:tr>
      <w:tr>
        <w:tc>
          <w:tcPr>
            <w:tcW w:type="dxa" w:w="1440"/>
          </w:tcPr>
          <w:p>
            <w:r>
              <w:t>test_frameworks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Framework test</w:t>
            </w:r>
          </w:p>
        </w:tc>
      </w:tr>
    </w:tbl>
    <w:p/>
    <w:p>
      <w:pPr>
        <w:pStyle w:val="Heading2"/>
      </w:pPr>
      <w:r>
        <w:t>EnrichmentBuild</w:t>
      </w:r>
    </w:p>
    <w:p>
      <w:r>
        <w:t>Build duoc extract dac trung (enrichment)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enrichment_repo_id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enrichment_repositories._id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Repo enrichment</w:t>
            </w:r>
          </w:p>
        </w:tc>
      </w:tr>
      <w:tr>
        <w:tc>
          <w:tcPr>
            <w:tcW w:type="dxa" w:w="1440"/>
          </w:tcPr>
          <w:p>
            <w:r>
              <w:t>dataset_id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dataset_projects._id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Dataset goc</w:t>
            </w:r>
          </w:p>
        </w:tc>
      </w:tr>
      <w:tr>
        <w:tc>
          <w:tcPr>
            <w:tcW w:type="dxa" w:w="1440"/>
          </w:tcPr>
          <w:p>
            <w:r>
              <w:t>build_id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Build id (CI)</w:t>
            </w:r>
          </w:p>
        </w:tc>
      </w:tr>
      <w:tr>
        <w:tc>
          <w:tcPr>
            <w:tcW w:type="dxa" w:w="1440"/>
          </w:tcPr>
          <w:p>
            <w:r>
              <w:t>commit_sha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SHA commit</w:t>
            </w:r>
          </w:p>
        </w:tc>
      </w:tr>
      <w:tr>
        <w:tc>
          <w:tcPr>
            <w:tcW w:type="dxa" w:w="1440"/>
          </w:tcPr>
          <w:p>
            <w:r>
              <w:t>extraction_status</w:t>
            </w:r>
          </w:p>
        </w:tc>
        <w:tc>
          <w:tcPr>
            <w:tcW w:type="dxa" w:w="1440"/>
          </w:tcPr>
          <w:p>
            <w:r>
              <w:t>enum EnrichmentExtractionStatus</w:t>
            </w:r>
          </w:p>
        </w:tc>
        <w:tc>
          <w:tcPr>
            <w:tcW w:type="dxa" w:w="1440"/>
          </w:tcPr>
          <w:p>
            <w:r>
              <w:t>pending|completed|partial|failed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Trang thai extract</w:t>
            </w:r>
          </w:p>
        </w:tc>
      </w:tr>
      <w:tr>
        <w:tc>
          <w:tcPr>
            <w:tcW w:type="dxa" w:w="1440"/>
          </w:tcPr>
          <w:p>
            <w:r>
              <w:t>error_message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Loi</w:t>
            </w:r>
          </w:p>
        </w:tc>
      </w:tr>
      <w:tr>
        <w:tc>
          <w:tcPr>
            <w:tcW w:type="dxa" w:w="1440"/>
          </w:tcPr>
          <w:p>
            <w:r>
              <w:t>features</w:t>
            </w:r>
          </w:p>
        </w:tc>
        <w:tc>
          <w:tcPr>
            <w:tcW w:type="dxa" w:w="1440"/>
          </w:tcPr>
          <w:p>
            <w:r>
              <w:t>Dict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{}</w:t>
            </w:r>
          </w:p>
        </w:tc>
        <w:tc>
          <w:tcPr>
            <w:tcW w:type="dxa" w:w="1440"/>
          </w:tcPr>
          <w:p>
            <w:r>
              <w:t>Feature da extract</w:t>
            </w:r>
          </w:p>
        </w:tc>
      </w:tr>
    </w:tbl>
    <w:p/>
    <w:p>
      <w:pPr>
        <w:pStyle w:val="Heading2"/>
      </w:pPr>
      <w:r>
        <w:t>EnrichmentJob</w:t>
      </w:r>
    </w:p>
    <w:p>
      <w:r>
        <w:t>Job chay enrichment CSV -&gt; dac trung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dataset_id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Dataset duoc enrich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Nguoi khoi tao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pending|running|completed|failed|cancelled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Trang thai job</w:t>
            </w:r>
          </w:p>
        </w:tc>
      </w:tr>
      <w:tr>
        <w:tc>
          <w:tcPr>
            <w:tcW w:type="dxa" w:w="1440"/>
          </w:tcPr>
          <w:p>
            <w:r>
              <w:t>total_rows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Tong dong</w:t>
            </w:r>
          </w:p>
        </w:tc>
      </w:tr>
      <w:tr>
        <w:tc>
          <w:tcPr>
            <w:tcW w:type="dxa" w:w="1440"/>
          </w:tcPr>
          <w:p>
            <w:r>
              <w:t>processed_rows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Da xu ly</w:t>
            </w:r>
          </w:p>
        </w:tc>
      </w:tr>
      <w:tr>
        <w:tc>
          <w:tcPr>
            <w:tcW w:type="dxa" w:w="1440"/>
          </w:tcPr>
          <w:p>
            <w:r>
              <w:t>enriched_rows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Thanh cong</w:t>
            </w:r>
          </w:p>
        </w:tc>
      </w:tr>
      <w:tr>
        <w:tc>
          <w:tcPr>
            <w:tcW w:type="dxa" w:w="1440"/>
          </w:tcPr>
          <w:p>
            <w:r>
              <w:t>failed_rows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That bai</w:t>
            </w:r>
          </w:p>
        </w:tc>
      </w:tr>
      <w:tr>
        <w:tc>
          <w:tcPr>
            <w:tcW w:type="dxa" w:w="1440"/>
          </w:tcPr>
          <w:p>
            <w:r>
              <w:t>skipped_rows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Bo qua</w:t>
            </w:r>
          </w:p>
        </w:tc>
      </w:tr>
      <w:tr>
        <w:tc>
          <w:tcPr>
            <w:tcW w:type="dxa" w:w="1440"/>
          </w:tcPr>
          <w:p>
            <w:r>
              <w:t>selected_features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Danh sach feature duoc chon</w:t>
            </w:r>
          </w:p>
        </w:tc>
      </w:tr>
      <w:tr>
        <w:tc>
          <w:tcPr>
            <w:tcW w:type="dxa" w:w="1440"/>
          </w:tcPr>
          <w:p>
            <w:r>
              <w:t>repos_auto_imported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Repo auto import</w:t>
            </w:r>
          </w:p>
        </w:tc>
      </w:tr>
      <w:tr>
        <w:tc>
          <w:tcPr>
            <w:tcW w:type="dxa" w:w="1440"/>
          </w:tcPr>
          <w:p>
            <w:r>
              <w:t>repos_failed_import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Repo import loi</w:t>
            </w:r>
          </w:p>
        </w:tc>
      </w:tr>
      <w:tr>
        <w:tc>
          <w:tcPr>
            <w:tcW w:type="dxa" w:w="1440"/>
          </w:tcPr>
          <w:p>
            <w:r>
              <w:t>started_at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Bat dau</w:t>
            </w:r>
          </w:p>
        </w:tc>
      </w:tr>
      <w:tr>
        <w:tc>
          <w:tcPr>
            <w:tcW w:type="dxa" w:w="1440"/>
          </w:tcPr>
          <w:p>
            <w:r>
              <w:t>completed_at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Hoan tat</w:t>
            </w:r>
          </w:p>
        </w:tc>
      </w:tr>
      <w:tr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Thong bao loi tong</w:t>
            </w:r>
          </w:p>
        </w:tc>
      </w:tr>
      <w:tr>
        <w:tc>
          <w:tcPr>
            <w:tcW w:type="dxa" w:w="1440"/>
          </w:tcPr>
          <w:p>
            <w:r>
              <w:t>row_errors</w:t>
            </w:r>
          </w:p>
        </w:tc>
        <w:tc>
          <w:tcPr>
            <w:tcW w:type="dxa" w:w="1440"/>
          </w:tcPr>
          <w:p>
            <w:r>
              <w:t>List[dict]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Loi theo dong</w:t>
            </w:r>
          </w:p>
        </w:tc>
      </w:tr>
      <w:tr>
        <w:tc>
          <w:tcPr>
            <w:tcW w:type="dxa" w:w="1440"/>
          </w:tcPr>
          <w:p>
            <w:r>
              <w:t>output_file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Duong dan file enriched</w:t>
            </w:r>
          </w:p>
        </w:tc>
      </w:tr>
      <w:tr>
        <w:tc>
          <w:tcPr>
            <w:tcW w:type="dxa" w:w="1440"/>
          </w:tcPr>
          <w:p>
            <w:r>
              <w:t>celery_task_id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Tracking Celery</w:t>
            </w:r>
          </w:p>
        </w:tc>
      </w:tr>
    </w:tbl>
    <w:p/>
    <w:p>
      <w:pPr>
        <w:pStyle w:val="Heading2"/>
      </w:pPr>
      <w:r>
        <w:t>DatasetTemplate</w:t>
      </w:r>
    </w:p>
    <w:p>
      <w:r>
        <w:t>Template feature cho import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Ten template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Mo ta</w:t>
            </w:r>
          </w:p>
        </w:tc>
      </w:tr>
      <w:tr>
        <w:tc>
          <w:tcPr>
            <w:tcW w:type="dxa" w:w="1440"/>
          </w:tcPr>
          <w:p>
            <w:r>
              <w:t>feature_names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Danh sach feature</w:t>
            </w:r>
          </w:p>
        </w:tc>
      </w:tr>
      <w:tr>
        <w:tc>
          <w:tcPr>
            <w:tcW w:type="dxa" w:w="1440"/>
          </w:tcPr>
          <w:p>
            <w:r>
              <w:t>tags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Tag</w:t>
            </w:r>
          </w:p>
        </w:tc>
      </w:tr>
      <w:tr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enum seed|custom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seed</w:t>
            </w:r>
          </w:p>
        </w:tc>
        <w:tc>
          <w:tcPr>
            <w:tcW w:type="dxa" w:w="1440"/>
          </w:tcPr>
          <w:p>
            <w:r>
              <w:t>Nguon template</w:t>
            </w:r>
          </w:p>
        </w:tc>
      </w:tr>
    </w:tbl>
    <w:p/>
    <w:p>
      <w:pPr>
        <w:pStyle w:val="Heading2"/>
      </w:pPr>
      <w:r>
        <w:t>ExportJob</w:t>
      </w:r>
    </w:p>
    <w:p>
      <w:r>
        <w:t>Theo doi job export du lieu 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repo_id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model_repositories._id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Repo nguon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users._id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Nguoi yeu cau</w:t>
            </w:r>
          </w:p>
        </w:tc>
      </w:tr>
      <w:tr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enum ExportFormat</w:t>
            </w:r>
          </w:p>
        </w:tc>
        <w:tc>
          <w:tcPr>
            <w:tcW w:type="dxa" w:w="1440"/>
          </w:tcPr>
          <w:p>
            <w:r>
              <w:t>csv|json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csv</w:t>
            </w:r>
          </w:p>
        </w:tc>
        <w:tc>
          <w:tcPr>
            <w:tcW w:type="dxa" w:w="1440"/>
          </w:tcPr>
          <w:p>
            <w:r>
              <w:t>Dinh dang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 ExportStatus</w:t>
            </w:r>
          </w:p>
        </w:tc>
        <w:tc>
          <w:tcPr>
            <w:tcW w:type="dxa" w:w="1440"/>
          </w:tcPr>
          <w:p>
            <w:r>
              <w:t>pending|processing|completed|failed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Trang thai</w:t>
            </w:r>
          </w:p>
        </w:tc>
      </w:tr>
      <w:tr>
        <w:tc>
          <w:tcPr>
            <w:tcW w:type="dxa" w:w="1440"/>
          </w:tcPr>
          <w:p>
            <w:r>
              <w:t>features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filter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Chon feature</w:t>
            </w:r>
          </w:p>
        </w:tc>
      </w:tr>
      <w:tr>
        <w:tc>
          <w:tcPr>
            <w:tcW w:type="dxa" w:w="1440"/>
          </w:tcPr>
          <w:p>
            <w:r>
              <w:t>start_date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filter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Tu ngay</w:t>
            </w:r>
          </w:p>
        </w:tc>
      </w:tr>
      <w:tr>
        <w:tc>
          <w:tcPr>
            <w:tcW w:type="dxa" w:w="1440"/>
          </w:tcPr>
          <w:p>
            <w:r>
              <w:t>end_date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filter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Den ngay</w:t>
            </w:r>
          </w:p>
        </w:tc>
      </w:tr>
      <w:tr>
        <w:tc>
          <w:tcPr>
            <w:tcW w:type="dxa" w:w="1440"/>
          </w:tcPr>
          <w:p>
            <w:r>
              <w:t>build_status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filter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Trang thai build</w:t>
            </w:r>
          </w:p>
        </w:tc>
      </w:tr>
      <w:tr>
        <w:tc>
          <w:tcPr>
            <w:tcW w:type="dxa" w:w="1440"/>
          </w:tcPr>
          <w:p>
            <w:r>
              <w:t>total_rows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Tong so dong</w:t>
            </w:r>
          </w:p>
        </w:tc>
      </w:tr>
      <w:tr>
        <w:tc>
          <w:tcPr>
            <w:tcW w:type="dxa" w:w="1440"/>
          </w:tcPr>
          <w:p>
            <w:r>
              <w:t>processed_rows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Da xu ly</w:t>
            </w:r>
          </w:p>
        </w:tc>
      </w:tr>
      <w:tr>
        <w:tc>
          <w:tcPr>
            <w:tcW w:type="dxa" w:w="1440"/>
          </w:tcPr>
          <w:p>
            <w:r>
              <w:t>file_path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Duong dan ket qua</w:t>
            </w:r>
          </w:p>
        </w:tc>
      </w:tr>
      <w:tr>
        <w:tc>
          <w:tcPr>
            <w:tcW w:type="dxa" w:w="1440"/>
          </w:tcPr>
          <w:p>
            <w:r>
              <w:t>file_size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Kich thuoc</w:t>
            </w:r>
          </w:p>
        </w:tc>
      </w:tr>
      <w:tr>
        <w:tc>
          <w:tcPr>
            <w:tcW w:type="dxa" w:w="1440"/>
          </w:tcPr>
          <w:p>
            <w:r>
              <w:t>error_message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Loi</w:t>
            </w:r>
          </w:p>
        </w:tc>
      </w:tr>
      <w:tr>
        <w:tc>
          <w:tcPr>
            <w:tcW w:type="dxa" w:w="1440"/>
          </w:tcPr>
          <w:p>
            <w:r>
              <w:t>completed_at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Hoan tat</w:t>
            </w:r>
          </w:p>
        </w:tc>
      </w:tr>
    </w:tbl>
    <w:p/>
    <w:p>
      <w:pPr>
        <w:pStyle w:val="Heading2"/>
      </w:pPr>
      <w:r>
        <w:t>FailedScan</w:t>
      </w:r>
    </w:p>
    <w:p>
      <w:r>
        <w:t>Theo doi scan that bai can xu 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repo_id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model_repositories._id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Repo lien quan</w:t>
            </w:r>
          </w:p>
        </w:tc>
      </w:tr>
      <w:tr>
        <w:tc>
          <w:tcPr>
            <w:tcW w:type="dxa" w:w="1440"/>
          </w:tcPr>
          <w:p>
            <w:r>
              <w:t>build_id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model_builds._id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Build bi loi</w:t>
            </w:r>
          </w:p>
        </w:tc>
      </w:tr>
      <w:tr>
        <w:tc>
          <w:tcPr>
            <w:tcW w:type="dxa" w:w="1440"/>
          </w:tcPr>
          <w:p>
            <w:r>
              <w:t>job_id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scan_jobs._id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Scan job</w:t>
            </w:r>
          </w:p>
        </w:tc>
      </w:tr>
      <w:tr>
        <w:tc>
          <w:tcPr>
            <w:tcW w:type="dxa" w:w="1440"/>
          </w:tcPr>
          <w:p>
            <w:r>
              <w:t>commit_sha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Commit</w:t>
            </w:r>
          </w:p>
        </w:tc>
      </w:tr>
      <w:tr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Thong bao loi</w:t>
            </w:r>
          </w:p>
        </w:tc>
      </w:tr>
      <w:tr>
        <w:tc>
          <w:tcPr>
            <w:tcW w:type="dxa" w:w="1440"/>
          </w:tcPr>
          <w:p>
            <w:r>
              <w:t>error_type</w:t>
            </w:r>
          </w:p>
        </w:tc>
        <w:tc>
          <w:tcPr>
            <w:tcW w:type="dxa" w:w="1440"/>
          </w:tcPr>
          <w:p>
            <w:r>
              <w:t>enum ScanErrorType</w:t>
            </w:r>
          </w:p>
        </w:tc>
        <w:tc>
          <w:tcPr>
            <w:tcW w:type="dxa" w:w="1440"/>
          </w:tcPr>
          <w:p>
            <w:r>
              <w:t>scan_error|config_error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scan_error</w:t>
            </w:r>
          </w:p>
        </w:tc>
        <w:tc>
          <w:tcPr>
            <w:tcW w:type="dxa" w:w="1440"/>
          </w:tcPr>
          <w:p>
            <w:r>
              <w:t>Loai loi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 ScanStatus</w:t>
            </w:r>
          </w:p>
        </w:tc>
        <w:tc>
          <w:tcPr>
            <w:tcW w:type="dxa" w:w="1440"/>
          </w:tcPr>
          <w:p>
            <w:r>
              <w:t>pending|queued|resolved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Tinh trang xu ly</w:t>
            </w:r>
          </w:p>
        </w:tc>
      </w:tr>
      <w:tr>
        <w:tc>
          <w:tcPr>
            <w:tcW w:type="dxa" w:w="1440"/>
          </w:tcPr>
          <w:p>
            <w:r>
              <w:t>config_override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Noi dung sonar-project override</w:t>
            </w:r>
          </w:p>
        </w:tc>
      </w:tr>
      <w:tr>
        <w:tc>
          <w:tcPr>
            <w:tcW w:type="dxa" w:w="1440"/>
          </w:tcPr>
          <w:p>
            <w:r>
              <w:t>config_source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Nguon cau hinh</w:t>
            </w:r>
          </w:p>
        </w:tc>
      </w:tr>
      <w:tr>
        <w:tc>
          <w:tcPr>
            <w:tcW w:type="dxa" w:w="1440"/>
          </w:tcPr>
          <w:p>
            <w:r>
              <w:t>retry_count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So lan retry</w:t>
            </w:r>
          </w:p>
        </w:tc>
      </w:tr>
      <w:tr>
        <w:tc>
          <w:tcPr>
            <w:tcW w:type="dxa" w:w="1440"/>
          </w:tcPr>
          <w:p>
            <w:r>
              <w:t>resolved_at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Thoi diem giai quyet</w:t>
            </w:r>
          </w:p>
        </w:tc>
      </w:tr>
    </w:tbl>
    <w:p/>
    <w:p>
      <w:pPr>
        <w:pStyle w:val="Heading2"/>
      </w:pPr>
      <w:r>
        <w:t>GithubInstallation</w:t>
      </w:r>
    </w:p>
    <w:p>
      <w:r>
        <w:t>Luu GitHub App installation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installation_id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ID installation</w:t>
            </w:r>
          </w:p>
        </w:tc>
      </w:tr>
      <w:tr>
        <w:tc>
          <w:tcPr>
            <w:tcW w:type="dxa" w:w="1440"/>
          </w:tcPr>
          <w:p>
            <w:r>
              <w:t>account_login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Login chu so huu</w:t>
            </w:r>
          </w:p>
        </w:tc>
      </w:tr>
      <w:tr>
        <w:tc>
          <w:tcPr>
            <w:tcW w:type="dxa" w:w="1440"/>
          </w:tcPr>
          <w:p>
            <w:r>
              <w:t>account_type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User|Organization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Loai tai khoan</w:t>
            </w:r>
          </w:p>
        </w:tc>
      </w:tr>
      <w:tr>
        <w:tc>
          <w:tcPr>
            <w:tcW w:type="dxa" w:w="1440"/>
          </w:tcPr>
          <w:p>
            <w:r>
              <w:t>installed_at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Thoi diem cai</w:t>
            </w:r>
          </w:p>
        </w:tc>
      </w:tr>
      <w:tr>
        <w:tc>
          <w:tcPr>
            <w:tcW w:type="dxa" w:w="1440"/>
          </w:tcPr>
          <w:p>
            <w:r>
              <w:t>revoked_at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Thu hoi</w:t>
            </w:r>
          </w:p>
        </w:tc>
      </w:tr>
      <w:tr>
        <w:tc>
          <w:tcPr>
            <w:tcW w:type="dxa" w:w="1440"/>
          </w:tcPr>
          <w:p>
            <w:r>
              <w:t>uninstalled_at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Go bo</w:t>
            </w:r>
          </w:p>
        </w:tc>
      </w:tr>
      <w:tr>
        <w:tc>
          <w:tcPr>
            <w:tcW w:type="dxa" w:w="1440"/>
          </w:tcPr>
          <w:p>
            <w:r>
              <w:t>suspended_at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Tam dung</w:t>
            </w:r>
          </w:p>
        </w:tc>
      </w:tr>
    </w:tbl>
    <w:p/>
    <w:p>
      <w:pPr>
        <w:pStyle w:val="Heading2"/>
      </w:pPr>
      <w:r>
        <w:t>GithubToken</w:t>
      </w:r>
    </w:p>
    <w:p>
      <w:r>
        <w:t>Token ca nhan GitHub (hash luu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token_hash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SHA-256 token</w:t>
            </w:r>
          </w:p>
        </w:tc>
      </w:tr>
      <w:tr>
        <w:tc>
          <w:tcPr>
            <w:tcW w:type="dxa" w:w="1440"/>
          </w:tcPr>
          <w:p>
            <w:r>
              <w:t>masked_token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Hien thi cuoi 4 ky tu</w:t>
            </w:r>
          </w:p>
        </w:tc>
      </w:tr>
      <w:tr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""</w:t>
            </w:r>
          </w:p>
        </w:tc>
        <w:tc>
          <w:tcPr>
            <w:tcW w:type="dxa" w:w="1440"/>
          </w:tcPr>
          <w:p>
            <w:r>
              <w:t>Nhan nguoi dung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enum active|rate_limited|invalid|disabled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Trang thai</w:t>
            </w:r>
          </w:p>
        </w:tc>
      </w:tr>
      <w:tr>
        <w:tc>
          <w:tcPr>
            <w:tcW w:type="dxa" w:w="1440"/>
          </w:tcPr>
          <w:p>
            <w:r>
              <w:t>rate_limit_remaining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So request con</w:t>
            </w:r>
          </w:p>
        </w:tc>
      </w:tr>
      <w:tr>
        <w:tc>
          <w:tcPr>
            <w:tcW w:type="dxa" w:w="1440"/>
          </w:tcPr>
          <w:p>
            <w:r>
              <w:t>rate_limit_limit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Han muc</w:t>
            </w:r>
          </w:p>
        </w:tc>
      </w:tr>
      <w:tr>
        <w:tc>
          <w:tcPr>
            <w:tcW w:type="dxa" w:w="1440"/>
          </w:tcPr>
          <w:p>
            <w:r>
              <w:t>rate_limit_reset_at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Reset</w:t>
            </w:r>
          </w:p>
        </w:tc>
      </w:tr>
      <w:tr>
        <w:tc>
          <w:tcPr>
            <w:tcW w:type="dxa" w:w="1440"/>
          </w:tcPr>
          <w:p>
            <w:r>
              <w:t>last_used_at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Lan dung cuoi</w:t>
            </w:r>
          </w:p>
        </w:tc>
      </w:tr>
      <w:tr>
        <w:tc>
          <w:tcPr>
            <w:tcW w:type="dxa" w:w="1440"/>
          </w:tcPr>
          <w:p>
            <w:r>
              <w:t>total_requests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Tong request</w:t>
            </w:r>
          </w:p>
        </w:tc>
      </w:tr>
      <w:tr>
        <w:tc>
          <w:tcPr>
            <w:tcW w:type="dxa" w:w="1440"/>
          </w:tcPr>
          <w:p>
            <w:r>
              <w:t>last_validated_at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Lan kiem tra cuoi</w:t>
            </w:r>
          </w:p>
        </w:tc>
      </w:tr>
      <w:tr>
        <w:tc>
          <w:tcPr>
            <w:tcW w:type="dxa" w:w="1440"/>
          </w:tcPr>
          <w:p>
            <w:r>
              <w:t>validation_error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Loi xac thuc</w:t>
            </w:r>
          </w:p>
        </w:tc>
      </w:tr>
    </w:tbl>
    <w:p/>
    <w:p>
      <w:pPr>
        <w:pStyle w:val="Heading2"/>
      </w:pPr>
      <w:r>
        <w:t>ModelBuild</w:t>
      </w:r>
    </w:p>
    <w:p>
      <w:r>
        <w:t>Build thu thap dac trung phuc vu mo hinh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repo_id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model_repositories._id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Repo nguon</w:t>
            </w:r>
          </w:p>
        </w:tc>
      </w:tr>
      <w:tr>
        <w:tc>
          <w:tcPr>
            <w:tcW w:type="dxa" w:w="1440"/>
          </w:tcPr>
          <w:p>
            <w:r>
              <w:t>workflow_run_id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ID workflow CI</w:t>
            </w:r>
          </w:p>
        </w:tc>
      </w:tr>
      <w:tr>
        <w:tc>
          <w:tcPr>
            <w:tcW w:type="dxa" w:w="1440"/>
          </w:tcPr>
          <w:p>
            <w:r>
              <w:t>head_sha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SHA commit</w:t>
            </w:r>
          </w:p>
        </w:tc>
      </w:tr>
      <w:tr>
        <w:tc>
          <w:tcPr>
            <w:tcW w:type="dxa" w:w="1440"/>
          </w:tcPr>
          <w:p>
            <w:r>
              <w:t>build_number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So build</w:t>
            </w:r>
          </w:p>
        </w:tc>
      </w:tr>
      <w:tr>
        <w:tc>
          <w:tcPr>
            <w:tcW w:type="dxa" w:w="1440"/>
          </w:tcPr>
          <w:p>
            <w:r>
              <w:t>build_created_at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Thoi gian tao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 BuildStatus</w:t>
            </w:r>
          </w:p>
        </w:tc>
        <w:tc>
          <w:tcPr>
            <w:tcW w:type="dxa" w:w="1440"/>
          </w:tcPr>
          <w:p>
            <w:r>
              <w:t>success|failure|cancelled|skipped|timed_out|neutral|unknown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Ket qua CI</w:t>
            </w:r>
          </w:p>
        </w:tc>
      </w:tr>
      <w:tr>
        <w:tc>
          <w:tcPr>
            <w:tcW w:type="dxa" w:w="1440"/>
          </w:tcPr>
          <w:p>
            <w:r>
              <w:t>extraction_status</w:t>
            </w:r>
          </w:p>
        </w:tc>
        <w:tc>
          <w:tcPr>
            <w:tcW w:type="dxa" w:w="1440"/>
          </w:tcPr>
          <w:p>
            <w:r>
              <w:t>enum ExtractionStatus</w:t>
            </w:r>
          </w:p>
        </w:tc>
        <w:tc>
          <w:tcPr>
            <w:tcW w:type="dxa" w:w="1440"/>
          </w:tcPr>
          <w:p>
            <w:r>
              <w:t>pending|completed|partial|failed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Trang thai extract</w:t>
            </w:r>
          </w:p>
        </w:tc>
      </w:tr>
      <w:tr>
        <w:tc>
          <w:tcPr>
            <w:tcW w:type="dxa" w:w="1440"/>
          </w:tcPr>
          <w:p>
            <w:r>
              <w:t>error_message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Loi extract</w:t>
            </w:r>
          </w:p>
        </w:tc>
      </w:tr>
      <w:tr>
        <w:tc>
          <w:tcPr>
            <w:tcW w:type="dxa" w:w="1440"/>
          </w:tcPr>
          <w:p>
            <w:r>
              <w:t>is_missing_commit</w:t>
            </w:r>
          </w:p>
        </w:tc>
        <w:tc>
          <w:tcPr>
            <w:tcW w:type="dxa" w:w="1440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Thieu commit</w:t>
            </w:r>
          </w:p>
        </w:tc>
      </w:tr>
      <w:tr>
        <w:tc>
          <w:tcPr>
            <w:tcW w:type="dxa" w:w="1440"/>
          </w:tcPr>
          <w:p>
            <w:r>
              <w:t>features</w:t>
            </w:r>
          </w:p>
        </w:tc>
        <w:tc>
          <w:tcPr>
            <w:tcW w:type="dxa" w:w="1440"/>
          </w:tcPr>
          <w:p>
            <w:r>
              <w:t>Dict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{}</w:t>
            </w:r>
          </w:p>
        </w:tc>
        <w:tc>
          <w:tcPr>
            <w:tcW w:type="dxa" w:w="1440"/>
          </w:tcPr>
          <w:p>
            <w:r>
              <w:t>Feature ket qua</w:t>
            </w:r>
          </w:p>
        </w:tc>
      </w:tr>
    </w:tbl>
    <w:p/>
    <w:p>
      <w:pPr>
        <w:pStyle w:val="Heading2"/>
      </w:pPr>
      <w:r>
        <w:t>ModelRepository</w:t>
      </w:r>
    </w:p>
    <w:p>
      <w:r>
        <w:t>Repo duoc import de train mo hinh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users._id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Chu so huu</w:t>
            </w:r>
          </w:p>
        </w:tc>
      </w:tr>
      <w:tr>
        <w:tc>
          <w:tcPr>
            <w:tcW w:type="dxa" w:w="1440"/>
          </w:tcPr>
          <w:p>
            <w:r>
              <w:t>provider</w:t>
            </w:r>
          </w:p>
        </w:tc>
        <w:tc>
          <w:tcPr>
            <w:tcW w:type="dxa" w:w="1440"/>
          </w:tcPr>
          <w:p>
            <w:r>
              <w:t>enum Provider</w:t>
            </w:r>
          </w:p>
        </w:tc>
        <w:tc>
          <w:tcPr>
            <w:tcW w:type="dxa" w:w="1440"/>
          </w:tcPr>
          <w:p>
            <w:r>
              <w:t>github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github</w:t>
            </w:r>
          </w:p>
        </w:tc>
        <w:tc>
          <w:tcPr>
            <w:tcW w:type="dxa" w:w="1440"/>
          </w:tcPr>
          <w:p>
            <w:r>
              <w:t>Nha cung cap</w:t>
            </w:r>
          </w:p>
        </w:tc>
      </w:tr>
      <w:tr>
        <w:tc>
          <w:tcPr>
            <w:tcW w:type="dxa" w:w="1440"/>
          </w:tcPr>
          <w:p>
            <w:r>
              <w:t>full_name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owner/repo</w:t>
            </w:r>
          </w:p>
        </w:tc>
      </w:tr>
      <w:tr>
        <w:tc>
          <w:tcPr>
            <w:tcW w:type="dxa" w:w="1440"/>
          </w:tcPr>
          <w:p>
            <w:r>
              <w:t>github_repo_id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Repo id</w:t>
            </w:r>
          </w:p>
        </w:tc>
      </w:tr>
      <w:tr>
        <w:tc>
          <w:tcPr>
            <w:tcW w:type="dxa" w:w="1440"/>
          </w:tcPr>
          <w:p>
            <w:r>
              <w:t>default_branch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Nganh mac dinh</w:t>
            </w:r>
          </w:p>
        </w:tc>
      </w:tr>
      <w:tr>
        <w:tc>
          <w:tcPr>
            <w:tcW w:type="dxa" w:w="1440"/>
          </w:tcPr>
          <w:p>
            <w:r>
              <w:t>is_private</w:t>
            </w:r>
          </w:p>
        </w:tc>
        <w:tc>
          <w:tcPr>
            <w:tcW w:type="dxa" w:w="1440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Repo private</w:t>
            </w:r>
          </w:p>
        </w:tc>
      </w:tr>
      <w:tr>
        <w:tc>
          <w:tcPr>
            <w:tcW w:type="dxa" w:w="1440"/>
          </w:tcPr>
          <w:p>
            <w:r>
              <w:t>main_lang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Ngon ngu chinh</w:t>
            </w:r>
          </w:p>
        </w:tc>
      </w:tr>
      <w:tr>
        <w:tc>
          <w:tcPr>
            <w:tcW w:type="dxa" w:w="1440"/>
          </w:tcPr>
          <w:p>
            <w:r>
              <w:t>test_frameworks</w:t>
            </w:r>
          </w:p>
        </w:tc>
        <w:tc>
          <w:tcPr>
            <w:tcW w:type="dxa" w:w="1440"/>
          </w:tcPr>
          <w:p>
            <w:r>
              <w:t>List[TestFramework]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Framework test</w:t>
            </w:r>
          </w:p>
        </w:tc>
      </w:tr>
      <w:tr>
        <w:tc>
          <w:tcPr>
            <w:tcW w:type="dxa" w:w="1440"/>
          </w:tcPr>
          <w:p>
            <w:r>
              <w:t>source_languages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Ngon ngu nguon</w:t>
            </w:r>
          </w:p>
        </w:tc>
      </w:tr>
      <w:tr>
        <w:tc>
          <w:tcPr>
            <w:tcW w:type="dxa" w:w="1440"/>
          </w:tcPr>
          <w:p>
            <w:r>
              <w:t>ci_provider</w:t>
            </w:r>
          </w:p>
        </w:tc>
        <w:tc>
          <w:tcPr>
            <w:tcW w:type="dxa" w:w="1440"/>
          </w:tcPr>
          <w:p>
            <w:r>
              <w:t>enum CIProvider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github_actions</w:t>
            </w:r>
          </w:p>
        </w:tc>
        <w:tc>
          <w:tcPr>
            <w:tcW w:type="dxa" w:w="1440"/>
          </w:tcPr>
          <w:p>
            <w:r>
              <w:t>CI su dung</w:t>
            </w:r>
          </w:p>
        </w:tc>
      </w:tr>
      <w:tr>
        <w:tc>
          <w:tcPr>
            <w:tcW w:type="dxa" w:w="1440"/>
          </w:tcPr>
          <w:p>
            <w:r>
              <w:t>installation_id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GitHub App installation</w:t>
            </w:r>
          </w:p>
        </w:tc>
      </w:tr>
      <w:tr>
        <w:tc>
          <w:tcPr>
            <w:tcW w:type="dxa" w:w="1440"/>
          </w:tcPr>
          <w:p>
            <w:r>
              <w:t>import_status</w:t>
            </w:r>
          </w:p>
        </w:tc>
        <w:tc>
          <w:tcPr>
            <w:tcW w:type="dxa" w:w="1440"/>
          </w:tcPr>
          <w:p>
            <w:r>
              <w:t>enum ImportStatus</w:t>
            </w:r>
          </w:p>
        </w:tc>
        <w:tc>
          <w:tcPr>
            <w:tcW w:type="dxa" w:w="1440"/>
          </w:tcPr>
          <w:p>
            <w:r>
              <w:t>queued|importing|imported|failed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queued</w:t>
            </w:r>
          </w:p>
        </w:tc>
        <w:tc>
          <w:tcPr>
            <w:tcW w:type="dxa" w:w="1440"/>
          </w:tcPr>
          <w:p>
            <w:r>
              <w:t>Trang thai import</w:t>
            </w:r>
          </w:p>
        </w:tc>
      </w:tr>
      <w:tr>
        <w:tc>
          <w:tcPr>
            <w:tcW w:type="dxa" w:w="1440"/>
          </w:tcPr>
          <w:p>
            <w:r>
              <w:t>total_builds_imported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So build da import</w:t>
            </w:r>
          </w:p>
        </w:tc>
      </w:tr>
      <w:tr>
        <w:tc>
          <w:tcPr>
            <w:tcW w:type="dxa" w:w="1440"/>
          </w:tcPr>
          <w:p>
            <w:r>
              <w:t>last_scanned_at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Scan Sonar gan nhat</w:t>
            </w:r>
          </w:p>
        </w:tc>
      </w:tr>
      <w:tr>
        <w:tc>
          <w:tcPr>
            <w:tcW w:type="dxa" w:w="1440"/>
          </w:tcPr>
          <w:p>
            <w:r>
              <w:t>last_sync_error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Loi sync</w:t>
            </w:r>
          </w:p>
        </w:tc>
      </w:tr>
      <w:tr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Ghi chu</w:t>
            </w:r>
          </w:p>
        </w:tc>
      </w:tr>
      <w:tr>
        <w:tc>
          <w:tcPr>
            <w:tcW w:type="dxa" w:w="1440"/>
          </w:tcPr>
          <w:p>
            <w:r>
              <w:t>last_synced_at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Lan sync cuoi</w:t>
            </w:r>
          </w:p>
        </w:tc>
      </w:tr>
      <w:tr>
        <w:tc>
          <w:tcPr>
            <w:tcW w:type="dxa" w:w="1440"/>
          </w:tcPr>
          <w:p>
            <w:r>
              <w:t>last_sync_status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KQ sync cuoi</w:t>
            </w:r>
          </w:p>
        </w:tc>
      </w:tr>
      <w:tr>
        <w:tc>
          <w:tcPr>
            <w:tcW w:type="dxa" w:w="1440"/>
          </w:tcPr>
          <w:p>
            <w:r>
              <w:t>latest_synced_run_created_at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Run moi nhat da sync</w:t>
            </w:r>
          </w:p>
        </w:tc>
      </w:tr>
      <w:tr>
        <w:tc>
          <w:tcPr>
            <w:tcW w:type="dxa" w:w="1440"/>
          </w:tcPr>
          <w:p>
            <w:r>
              <w:t>max_builds_to_ingest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Gioi han ingest</w:t>
            </w:r>
          </w:p>
        </w:tc>
      </w:tr>
      <w:tr>
        <w:tc>
          <w:tcPr>
            <w:tcW w:type="dxa" w:w="1440"/>
          </w:tcPr>
          <w:p>
            <w:r>
              <w:t>metadata</w:t>
            </w:r>
          </w:p>
        </w:tc>
        <w:tc>
          <w:tcPr>
            <w:tcW w:type="dxa" w:w="1440"/>
          </w:tcPr>
          <w:p>
            <w:r>
              <w:t>Dict[str,Any]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{}</w:t>
            </w:r>
          </w:p>
        </w:tc>
        <w:tc>
          <w:tcPr>
            <w:tcW w:type="dxa" w:w="1440"/>
          </w:tcPr>
          <w:p>
            <w:r>
              <w:t>Metadata phu</w:t>
            </w:r>
          </w:p>
        </w:tc>
      </w:tr>
    </w:tbl>
    <w:p/>
    <w:p>
      <w:pPr>
        <w:pStyle w:val="Heading2"/>
      </w:pPr>
      <w:r>
        <w:t>OAuthIdentity</w:t>
      </w:r>
    </w:p>
    <w:p>
      <w:r>
        <w:t>Lien ket OAuth ben ngoai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users._id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Nguoi dung</w:t>
            </w:r>
          </w:p>
        </w:tc>
      </w:tr>
      <w:tr>
        <w:tc>
          <w:tcPr>
            <w:tcW w:type="dxa" w:w="1440"/>
          </w:tcPr>
          <w:p>
            <w:r>
              <w:t>provider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Ten nha cung cap</w:t>
            </w:r>
          </w:p>
        </w:tc>
      </w:tr>
      <w:tr>
        <w:tc>
          <w:tcPr>
            <w:tcW w:type="dxa" w:w="1440"/>
          </w:tcPr>
          <w:p>
            <w:r>
              <w:t>external_user_id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ID ngoai</w:t>
            </w:r>
          </w:p>
        </w:tc>
      </w:tr>
      <w:tr>
        <w:tc>
          <w:tcPr>
            <w:tcW w:type="dxa" w:w="1440"/>
          </w:tcPr>
          <w:p>
            <w:r>
              <w:t>access_token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Access token</w:t>
            </w:r>
          </w:p>
        </w:tc>
      </w:tr>
      <w:tr>
        <w:tc>
          <w:tcPr>
            <w:tcW w:type="dxa" w:w="1440"/>
          </w:tcPr>
          <w:p>
            <w:r>
              <w:t>refresh_token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Refresh token</w:t>
            </w:r>
          </w:p>
        </w:tc>
      </w:tr>
      <w:tr>
        <w:tc>
          <w:tcPr>
            <w:tcW w:type="dxa" w:w="1440"/>
          </w:tcPr>
          <w:p>
            <w:r>
              <w:t>token_expires_at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Het han</w:t>
            </w:r>
          </w:p>
        </w:tc>
      </w:tr>
      <w:tr>
        <w:tc>
          <w:tcPr>
            <w:tcW w:type="dxa" w:w="1440"/>
          </w:tcPr>
          <w:p>
            <w:r>
              <w:t>scopes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Scopes</w:t>
            </w:r>
          </w:p>
        </w:tc>
      </w:tr>
      <w:tr>
        <w:tc>
          <w:tcPr>
            <w:tcW w:type="dxa" w:w="1440"/>
          </w:tcPr>
          <w:p>
            <w:r>
              <w:t>account_login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</w:tr>
      <w:tr>
        <w:tc>
          <w:tcPr>
            <w:tcW w:type="dxa" w:w="1440"/>
          </w:tcPr>
          <w:p>
            <w:r>
              <w:t>account_name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Ten</w:t>
            </w:r>
          </w:p>
        </w:tc>
      </w:tr>
      <w:tr>
        <w:tc>
          <w:tcPr>
            <w:tcW w:type="dxa" w:w="1440"/>
          </w:tcPr>
          <w:p>
            <w:r>
              <w:t>account_avatar_url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Avatar</w:t>
            </w:r>
          </w:p>
        </w:tc>
      </w:tr>
      <w:tr>
        <w:tc>
          <w:tcPr>
            <w:tcW w:type="dxa" w:w="1440"/>
          </w:tcPr>
          <w:p>
            <w:r>
              <w:t>connected_at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Thoi diem ket noi</w:t>
            </w:r>
          </w:p>
        </w:tc>
      </w:tr>
    </w:tbl>
    <w:p/>
    <w:p>
      <w:pPr>
        <w:pStyle w:val="Heading2"/>
      </w:pPr>
      <w:r>
        <w:t>PipelineRun</w:t>
      </w:r>
    </w:p>
    <w:p>
      <w:r>
        <w:t>Theo doi thuc thi pipeline extract feature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build_sample_id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model_builds._id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Build nguon</w:t>
            </w:r>
          </w:p>
        </w:tc>
      </w:tr>
      <w:tr>
        <w:tc>
          <w:tcPr>
            <w:tcW w:type="dxa" w:w="1440"/>
          </w:tcPr>
          <w:p>
            <w:r>
              <w:t>repo_id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model_repositories._id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Repo</w:t>
            </w:r>
          </w:p>
        </w:tc>
      </w:tr>
      <w:tr>
        <w:tc>
          <w:tcPr>
            <w:tcW w:type="dxa" w:w="1440"/>
          </w:tcPr>
          <w:p>
            <w:r>
              <w:t>workflow_run_id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Workflow run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pending|running|completed|failed|cancelled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Trang thai</w:t>
            </w:r>
          </w:p>
        </w:tc>
      </w:tr>
      <w:tr>
        <w:tc>
          <w:tcPr>
            <w:tcW w:type="dxa" w:w="1440"/>
          </w:tcPr>
          <w:p>
            <w:r>
              <w:t>started_at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Bat dau</w:t>
            </w:r>
          </w:p>
        </w:tc>
      </w:tr>
      <w:tr>
        <w:tc>
          <w:tcPr>
            <w:tcW w:type="dxa" w:w="1440"/>
          </w:tcPr>
          <w:p>
            <w:r>
              <w:t>completed_at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Hoan tat</w:t>
            </w:r>
          </w:p>
        </w:tc>
      </w:tr>
      <w:tr>
        <w:tc>
          <w:tcPr>
            <w:tcW w:type="dxa" w:w="1440"/>
          </w:tcPr>
          <w:p>
            <w:r>
              <w:t>duration_ms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Thoi luong</w:t>
            </w:r>
          </w:p>
        </w:tc>
      </w:tr>
      <w:tr>
        <w:tc>
          <w:tcPr>
            <w:tcW w:type="dxa" w:w="1440"/>
          </w:tcPr>
          <w:p>
            <w:r>
              <w:t>node_results</w:t>
            </w:r>
          </w:p>
        </w:tc>
        <w:tc>
          <w:tcPr>
            <w:tcW w:type="dxa" w:w="1440"/>
          </w:tcPr>
          <w:p>
            <w:r>
              <w:t>List[NodeExecutionResult]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Ket qua tung node</w:t>
            </w:r>
          </w:p>
        </w:tc>
      </w:tr>
      <w:tr>
        <w:tc>
          <w:tcPr>
            <w:tcW w:type="dxa" w:w="1440"/>
          </w:tcPr>
          <w:p>
            <w:r>
              <w:t>feature_count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So feature</w:t>
            </w:r>
          </w:p>
        </w:tc>
      </w:tr>
      <w:tr>
        <w:tc>
          <w:tcPr>
            <w:tcW w:type="dxa" w:w="1440"/>
          </w:tcPr>
          <w:p>
            <w:r>
              <w:t>features_extracted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Danh sach feature</w:t>
            </w:r>
          </w:p>
        </w:tc>
      </w:tr>
      <w:tr>
        <w:tc>
          <w:tcPr>
            <w:tcW w:type="dxa" w:w="1440"/>
          </w:tcPr>
          <w:p>
            <w:r>
              <w:t>errors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Loi</w:t>
            </w:r>
          </w:p>
        </w:tc>
      </w:tr>
      <w:tr>
        <w:tc>
          <w:tcPr>
            <w:tcW w:type="dxa" w:w="1440"/>
          </w:tcPr>
          <w:p>
            <w:r>
              <w:t>warnings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Canh bao</w:t>
            </w:r>
          </w:p>
        </w:tc>
      </w:tr>
      <w:tr>
        <w:tc>
          <w:tcPr>
            <w:tcW w:type="dxa" w:w="1440"/>
          </w:tcPr>
          <w:p>
            <w:r>
              <w:t>dag_version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Hash DAG</w:t>
            </w:r>
          </w:p>
        </w:tc>
      </w:tr>
      <w:tr>
        <w:tc>
          <w:tcPr>
            <w:tcW w:type="dxa" w:w="1440"/>
          </w:tcPr>
          <w:p>
            <w:r>
              <w:t>nodes_requested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So node yeu cau</w:t>
            </w:r>
          </w:p>
        </w:tc>
      </w:tr>
      <w:tr>
        <w:tc>
          <w:tcPr>
            <w:tcW w:type="dxa" w:w="1440"/>
          </w:tcPr>
          <w:p>
            <w:r>
              <w:t>nodes_executed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So node chay</w:t>
            </w:r>
          </w:p>
        </w:tc>
      </w:tr>
      <w:tr>
        <w:tc>
          <w:tcPr>
            <w:tcW w:type="dxa" w:w="1440"/>
          </w:tcPr>
          <w:p>
            <w:r>
              <w:t>nodes_succeeded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Node thanh cong</w:t>
            </w:r>
          </w:p>
        </w:tc>
      </w:tr>
      <w:tr>
        <w:tc>
          <w:tcPr>
            <w:tcW w:type="dxa" w:w="1440"/>
          </w:tcPr>
          <w:p>
            <w:r>
              <w:t>nodes_failed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Node that bai</w:t>
            </w:r>
          </w:p>
        </w:tc>
      </w:tr>
      <w:tr>
        <w:tc>
          <w:tcPr>
            <w:tcW w:type="dxa" w:w="1440"/>
          </w:tcPr>
          <w:p>
            <w:r>
              <w:t>nodes_skipped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Node bo qua</w:t>
            </w:r>
          </w:p>
        </w:tc>
      </w:tr>
      <w:tr>
        <w:tc>
          <w:tcPr>
            <w:tcW w:type="dxa" w:w="1440"/>
          </w:tcPr>
          <w:p>
            <w:r>
              <w:t>total_retries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Tong retry</w:t>
            </w:r>
          </w:p>
        </w:tc>
      </w:tr>
    </w:tbl>
    <w:p/>
    <w:p>
      <w:pPr>
        <w:pStyle w:val="Heading2"/>
      </w:pPr>
      <w:r>
        <w:t>ScanJob</w:t>
      </w:r>
    </w:p>
    <w:p>
      <w:r>
        <w:t>Job chay Sonar scan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repo_id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model_repositories._id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Repo</w:t>
            </w:r>
          </w:p>
        </w:tc>
      </w:tr>
      <w:tr>
        <w:tc>
          <w:tcPr>
            <w:tcW w:type="dxa" w:w="1440"/>
          </w:tcPr>
          <w:p>
            <w:r>
              <w:t>build_id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model_builds._id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Build</w:t>
            </w:r>
          </w:p>
        </w:tc>
      </w:tr>
      <w:tr>
        <w:tc>
          <w:tcPr>
            <w:tcW w:type="dxa" w:w="1440"/>
          </w:tcPr>
          <w:p>
            <w:r>
              <w:t>commit_sha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Commit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 ScanJobStatus</w:t>
            </w:r>
          </w:p>
        </w:tc>
        <w:tc>
          <w:tcPr>
            <w:tcW w:type="dxa" w:w="1440"/>
          </w:tcPr>
          <w:p>
            <w:r>
              <w:t>pending|running|success|failed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Trang thai</w:t>
            </w:r>
          </w:p>
        </w:tc>
      </w:tr>
      <w:tr>
        <w:tc>
          <w:tcPr>
            <w:tcW w:type="dxa" w:w="1440"/>
          </w:tcPr>
          <w:p>
            <w:r>
              <w:t>worker_id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Worker thuc thi</w:t>
            </w:r>
          </w:p>
        </w:tc>
      </w:tr>
      <w:tr>
        <w:tc>
          <w:tcPr>
            <w:tcW w:type="dxa" w:w="1440"/>
          </w:tcPr>
          <w:p>
            <w:r>
              <w:t>started_at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Bat dau</w:t>
            </w:r>
          </w:p>
        </w:tc>
      </w:tr>
      <w:tr>
        <w:tc>
          <w:tcPr>
            <w:tcW w:type="dxa" w:w="1440"/>
          </w:tcPr>
          <w:p>
            <w:r>
              <w:t>finished_at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Ket thuc</w:t>
            </w:r>
          </w:p>
        </w:tc>
      </w:tr>
      <w:tr>
        <w:tc>
          <w:tcPr>
            <w:tcW w:type="dxa" w:w="1440"/>
          </w:tcPr>
          <w:p>
            <w:r>
              <w:t>sonar_component_key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Sonar component</w:t>
            </w:r>
          </w:p>
        </w:tc>
      </w:tr>
      <w:tr>
        <w:tc>
          <w:tcPr>
            <w:tcW w:type="dxa" w:w="1440"/>
          </w:tcPr>
          <w:p>
            <w:r>
              <w:t>error_message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Loi</w:t>
            </w:r>
          </w:p>
        </w:tc>
      </w:tr>
      <w:tr>
        <w:tc>
          <w:tcPr>
            <w:tcW w:type="dxa" w:w="1440"/>
          </w:tcPr>
          <w:p>
            <w:r>
              <w:t>logs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Log</w:t>
            </w:r>
          </w:p>
        </w:tc>
      </w:tr>
    </w:tbl>
    <w:p/>
    <w:p>
      <w:pPr>
        <w:pStyle w:val="Heading2"/>
      </w:pPr>
      <w:r>
        <w:t>ScanResult</w:t>
      </w:r>
    </w:p>
    <w:p>
      <w:r>
        <w:t>Luu ket qua SonarQube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repo_id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model_repositories._id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Repo</w:t>
            </w:r>
          </w:p>
        </w:tc>
      </w:tr>
      <w:tr>
        <w:tc>
          <w:tcPr>
            <w:tcW w:type="dxa" w:w="1440"/>
          </w:tcPr>
          <w:p>
            <w:r>
              <w:t>job_id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scan_jobs._id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Scan job</w:t>
            </w:r>
          </w:p>
        </w:tc>
      </w:tr>
      <w:tr>
        <w:tc>
          <w:tcPr>
            <w:tcW w:type="dxa" w:w="1440"/>
          </w:tcPr>
          <w:p>
            <w:r>
              <w:t>sonar_project_key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Project key</w:t>
            </w:r>
          </w:p>
        </w:tc>
      </w:tr>
      <w:tr>
        <w:tc>
          <w:tcPr>
            <w:tcW w:type="dxa" w:w="1440"/>
          </w:tcPr>
          <w:p>
            <w:r>
              <w:t>metrics</w:t>
            </w:r>
          </w:p>
        </w:tc>
        <w:tc>
          <w:tcPr>
            <w:tcW w:type="dxa" w:w="1440"/>
          </w:tcPr>
          <w:p>
            <w:r>
              <w:t>Dict[str,number|string]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{}</w:t>
            </w:r>
          </w:p>
        </w:tc>
        <w:tc>
          <w:tcPr>
            <w:tcW w:type="dxa" w:w="1440"/>
          </w:tcPr>
          <w:p>
            <w:r>
              <w:t>Ket qua do</w:t>
            </w:r>
          </w:p>
        </w:tc>
      </w:tr>
    </w:tbl>
    <w:p/>
    <w:p>
      <w:pPr>
        <w:pStyle w:val="Heading2"/>
      </w:pPr>
      <w:r>
        <w:t>SonarScanPending</w:t>
      </w:r>
    </w:p>
    <w:p>
      <w:r>
        <w:t>Tracking scan Sonar async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build_id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model_builds/enrichment_builds._id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Build lien quan</w:t>
            </w:r>
          </w:p>
        </w:tc>
      </w:tr>
      <w:tr>
        <w:tc>
          <w:tcPr>
            <w:tcW w:type="dxa" w:w="1440"/>
          </w:tcPr>
          <w:p>
            <w:r>
              <w:t>build_type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literal model|enrichment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Loai build</w:t>
            </w:r>
          </w:p>
        </w:tc>
      </w:tr>
      <w:tr>
        <w:tc>
          <w:tcPr>
            <w:tcW w:type="dxa" w:w="1440"/>
          </w:tcPr>
          <w:p>
            <w:r>
              <w:t>component_key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Sonar component</w:t>
            </w:r>
          </w:p>
        </w:tc>
      </w:tr>
      <w:tr>
        <w:tc>
          <w:tcPr>
            <w:tcW w:type="dxa" w:w="1440"/>
          </w:tcPr>
          <w:p>
            <w:r>
              <w:t>commit_sha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Commit</w:t>
            </w:r>
          </w:p>
        </w:tc>
      </w:tr>
      <w:tr>
        <w:tc>
          <w:tcPr>
            <w:tcW w:type="dxa" w:w="1440"/>
          </w:tcPr>
          <w:p>
            <w:r>
              <w:t>repo_url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URL repo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enum ScanPendingStatus</w:t>
            </w:r>
          </w:p>
        </w:tc>
        <w:tc>
          <w:tcPr>
            <w:tcW w:type="dxa" w:w="1440"/>
          </w:tcPr>
          <w:p>
            <w:r>
              <w:t>scanning|completed|failed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scanning</w:t>
            </w:r>
          </w:p>
        </w:tc>
        <w:tc>
          <w:tcPr>
            <w:tcW w:type="dxa" w:w="1440"/>
          </w:tcPr>
          <w:p>
            <w:r>
              <w:t>Trang thai</w:t>
            </w:r>
          </w:p>
        </w:tc>
      </w:tr>
      <w:tr>
        <w:tc>
          <w:tcPr>
            <w:tcW w:type="dxa" w:w="1440"/>
          </w:tcPr>
          <w:p>
            <w:r>
              <w:t>error_message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Loi</w:t>
            </w:r>
          </w:p>
        </w:tc>
      </w:tr>
      <w:tr>
        <w:tc>
          <w:tcPr>
            <w:tcW w:type="dxa" w:w="1440"/>
          </w:tcPr>
          <w:p>
            <w:r>
              <w:t>metrics</w:t>
            </w:r>
          </w:p>
        </w:tc>
        <w:tc>
          <w:tcPr>
            <w:tcW w:type="dxa" w:w="1440"/>
          </w:tcPr>
          <w:p>
            <w:r>
              <w:t>Dict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Ket qua</w:t>
            </w:r>
          </w:p>
        </w:tc>
      </w:tr>
      <w:tr>
        <w:tc>
          <w:tcPr>
            <w:tcW w:type="dxa" w:w="1440"/>
          </w:tcPr>
          <w:p>
            <w:r>
              <w:t>started_at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auto-set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now() UTC</w:t>
            </w:r>
          </w:p>
        </w:tc>
        <w:tc>
          <w:tcPr>
            <w:tcW w:type="dxa" w:w="1440"/>
          </w:tcPr>
          <w:p>
            <w:r>
              <w:t>Bat dau</w:t>
            </w:r>
          </w:p>
        </w:tc>
      </w:tr>
      <w:tr>
        <w:tc>
          <w:tcPr>
            <w:tcW w:type="dxa" w:w="1440"/>
          </w:tcPr>
          <w:p>
            <w:r>
              <w:t>completed_at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Hoan tat</w:t>
            </w:r>
          </w:p>
        </w:tc>
      </w:tr>
    </w:tbl>
    <w:p/>
    <w:p>
      <w:pPr>
        <w:pStyle w:val="Heading2"/>
      </w:pPr>
      <w:r>
        <w:t>User</w:t>
      </w:r>
    </w:p>
    <w:p>
      <w:r>
        <w:t>Tai khoan nguoi 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required, unique? (business)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Email dang nhap</w:t>
            </w:r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Ten hien thi</w:t>
            </w:r>
          </w:p>
        </w:tc>
      </w:tr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literal admin|user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Quyen</w:t>
            </w:r>
          </w:p>
        </w:tc>
      </w:tr>
    </w:tbl>
    <w:p/>
    <w:p>
      <w:pPr>
        <w:pStyle w:val="Heading2"/>
      </w:pPr>
      <w:r>
        <w:t>WorkflowRunRaw</w:t>
      </w:r>
    </w:p>
    <w:p>
      <w:r>
        <w:t>Luu raw workflow run tu 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repo_id</w:t>
            </w:r>
          </w:p>
        </w:tc>
        <w:tc>
          <w:tcPr>
            <w:tcW w:type="dxa" w:w="1440"/>
          </w:tcPr>
          <w:p>
            <w:r>
              <w:t>ObjectId</w:t>
            </w:r>
          </w:p>
        </w:tc>
        <w:tc>
          <w:tcPr>
            <w:tcW w:type="dxa" w:w="1440"/>
          </w:tcPr>
          <w:p>
            <w:r>
              <w:t>FK model_repositories._id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Repo</w:t>
            </w:r>
          </w:p>
        </w:tc>
      </w:tr>
      <w:tr>
        <w:tc>
          <w:tcPr>
            <w:tcW w:type="dxa" w:w="1440"/>
          </w:tcPr>
          <w:p>
            <w:r>
              <w:t>workflow_run_id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ID CI</w:t>
            </w:r>
          </w:p>
        </w:tc>
      </w:tr>
      <w:tr>
        <w:tc>
          <w:tcPr>
            <w:tcW w:type="dxa" w:w="1440"/>
          </w:tcPr>
          <w:p>
            <w:r>
              <w:t>ci_provider</w:t>
            </w:r>
          </w:p>
        </w:tc>
        <w:tc>
          <w:tcPr>
            <w:tcW w:type="dxa" w:w="1440"/>
          </w:tcPr>
          <w:p>
            <w:r>
              <w:t>enum CIProvider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github_actions</w:t>
            </w:r>
          </w:p>
        </w:tc>
        <w:tc>
          <w:tcPr>
            <w:tcW w:type="dxa" w:w="1440"/>
          </w:tcPr>
          <w:p>
            <w:r>
              <w:t>Nha cung cap CI</w:t>
            </w:r>
          </w:p>
        </w:tc>
      </w:tr>
      <w:tr>
        <w:tc>
          <w:tcPr>
            <w:tcW w:type="dxa" w:w="1440"/>
          </w:tcPr>
          <w:p>
            <w:r>
              <w:t>head_sha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Commit</w:t>
            </w:r>
          </w:p>
        </w:tc>
      </w:tr>
      <w:tr>
        <w:tc>
          <w:tcPr>
            <w:tcW w:type="dxa" w:w="1440"/>
          </w:tcPr>
          <w:p>
            <w:r>
              <w:t>run_number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So run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Trang thai</w:t>
            </w:r>
          </w:p>
        </w:tc>
      </w:tr>
      <w:tr>
        <w:tc>
          <w:tcPr>
            <w:tcW w:type="dxa" w:w="1440"/>
          </w:tcPr>
          <w:p>
            <w:r>
              <w:t>conclusion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Ket luan</w:t>
            </w:r>
          </w:p>
        </w:tc>
      </w:tr>
      <w:tr>
        <w:tc>
          <w:tcPr>
            <w:tcW w:type="dxa" w:w="1440"/>
          </w:tcPr>
          <w:p>
            <w:r>
              <w:t>branch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Nganh</w:t>
            </w:r>
          </w:p>
        </w:tc>
      </w:tr>
      <w:tr>
        <w:tc>
          <w:tcPr>
            <w:tcW w:type="dxa" w:w="1440"/>
          </w:tcPr>
          <w:p>
            <w:r>
              <w:t>ci_created_at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Thoi gian tao tren CI</w:t>
            </w:r>
          </w:p>
        </w:tc>
      </w:tr>
      <w:tr>
        <w:tc>
          <w:tcPr>
            <w:tcW w:type="dxa" w:w="1440"/>
          </w:tcPr>
          <w:p>
            <w:r>
              <w:t>ci_updated_at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Cap nhat tren CI</w:t>
            </w:r>
          </w:p>
        </w:tc>
      </w:tr>
      <w:tr>
        <w:tc>
          <w:tcPr>
            <w:tcW w:type="dxa" w:w="1440"/>
          </w:tcPr>
          <w:p>
            <w:r>
              <w:t>raw_payload</w:t>
            </w:r>
          </w:p>
        </w:tc>
        <w:tc>
          <w:tcPr>
            <w:tcW w:type="dxa" w:w="1440"/>
          </w:tcPr>
          <w:p>
            <w:r>
              <w:t>Dict[str,Any]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{}</w:t>
            </w:r>
          </w:p>
        </w:tc>
        <w:tc>
          <w:tcPr>
            <w:tcW w:type="dxa" w:w="1440"/>
          </w:tcPr>
          <w:p>
            <w:r>
              <w:t>Payload goc</w:t>
            </w:r>
          </w:p>
        </w:tc>
      </w:tr>
    </w:tbl>
    <w:p/>
    <w:p>
      <w:pPr>
        <w:pStyle w:val="Heading2"/>
      </w:pPr>
      <w:r>
        <w:t>NodeExecutionResult (embedded)</w:t>
      </w:r>
    </w:p>
    <w:p>
      <w:r>
        <w:t>Ket qua tung node trong PipelineRun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Attribute</w:t>
            </w:r>
          </w:p>
        </w:tc>
        <w:tc>
          <w:tcPr>
            <w:tcW w:type="dxa" w:w="1440"/>
          </w:tcPr>
          <w:p>
            <w:r>
              <w:t>Datatype</w:t>
            </w:r>
          </w:p>
        </w:tc>
        <w:tc>
          <w:tcPr>
            <w:tcW w:type="dxa" w:w="1440"/>
          </w:tcPr>
          <w:p>
            <w:r>
              <w:t>Constraint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node_name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Ten node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success|failed|skipped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Trang thai</w:t>
            </w:r>
          </w:p>
        </w:tc>
      </w:tr>
      <w:tr>
        <w:tc>
          <w:tcPr>
            <w:tcW w:type="dxa" w:w="1440"/>
          </w:tcPr>
          <w:p>
            <w:r>
              <w:t>started_at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Bat dau</w:t>
            </w:r>
          </w:p>
        </w:tc>
      </w:tr>
      <w:tr>
        <w:tc>
          <w:tcPr>
            <w:tcW w:type="dxa" w:w="1440"/>
          </w:tcPr>
          <w:p>
            <w:r>
              <w:t>completed_at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Hoan tat</w:t>
            </w:r>
          </w:p>
        </w:tc>
      </w:tr>
      <w:tr>
        <w:tc>
          <w:tcPr>
            <w:tcW w:type="dxa" w:w="1440"/>
          </w:tcPr>
          <w:p>
            <w:r>
              <w:t>duration_ms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Thoi luong</w:t>
            </w:r>
          </w:p>
        </w:tc>
      </w:tr>
      <w:tr>
        <w:tc>
          <w:tcPr>
            <w:tcW w:type="dxa" w:w="1440"/>
          </w:tcPr>
          <w:p>
            <w:r>
              <w:t>features_extracted</w:t>
            </w:r>
          </w:p>
        </w:tc>
        <w:tc>
          <w:tcPr>
            <w:tcW w:type="dxa" w:w="1440"/>
          </w:tcPr>
          <w:p>
            <w:r>
              <w:t>List[str]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[]</w:t>
            </w:r>
          </w:p>
        </w:tc>
        <w:tc>
          <w:tcPr>
            <w:tcW w:type="dxa" w:w="1440"/>
          </w:tcPr>
          <w:p>
            <w:r>
              <w:t>Feature tao ra</w:t>
            </w:r>
          </w:p>
        </w:tc>
      </w:tr>
      <w:tr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Loi</w:t>
            </w:r>
          </w:p>
        </w:tc>
      </w:tr>
      <w:tr>
        <w:tc>
          <w:tcPr>
            <w:tcW w:type="dxa" w:w="1440"/>
          </w:tcPr>
          <w:p>
            <w:r>
              <w:t>warning</w:t>
            </w:r>
          </w:p>
        </w:tc>
        <w:tc>
          <w:tcPr>
            <w:tcW w:type="dxa" w:w="1440"/>
          </w:tcPr>
          <w:p>
            <w:r>
              <w:t>str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Canh bao</w:t>
            </w:r>
          </w:p>
        </w:tc>
      </w:tr>
      <w:tr>
        <w:tc>
          <w:tcPr>
            <w:tcW w:type="dxa" w:w="1440"/>
          </w:tcPr>
          <w:p>
            <w:r>
              <w:t>retry_count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&gt;=0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So lan retry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